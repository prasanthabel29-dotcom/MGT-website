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A. Prasanth Anand Raj</w:t>
      </w:r>
    </w:p>
    <w:p>
      <w:r>
        <w:t>Coimbatore | +91 9600776521 | prasanthabel29@gmail.com</w:t>
      </w:r>
    </w:p>
    <w:p>
      <w:pPr>
        <w:pStyle w:val="Heading1"/>
      </w:pPr>
      <w:r>
        <w:t>Career Objective</w:t>
      </w:r>
    </w:p>
    <w:p>
      <w:r>
        <w:t>To pursue a challenging career where I can apply my technical and professional skills, learn new technologies, and contribute effectively to organizational growth.</w:t>
      </w:r>
    </w:p>
    <w:p>
      <w:pPr>
        <w:pStyle w:val="Heading1"/>
      </w:pPr>
      <w:r>
        <w:t>Professional Experience</w:t>
      </w:r>
    </w:p>
    <w:p>
      <w:r>
        <w:t>Sales Executive – Reliance Jio (Jan 2024 – Present)</w:t>
        <w:br/>
        <w:t>- Achieved sales targets for Jio Fiber connections</w:t>
        <w:br/>
        <w:t>- Acquired new customers and maintained relationships</w:t>
        <w:br/>
        <w:t>- Handled customer queries and ensured satisfaction</w:t>
        <w:br/>
      </w:r>
    </w:p>
    <w:p>
      <w:r>
        <w:t>Sales Executive – Airtel B2B (July 2023 – Present)</w:t>
        <w:br/>
        <w:t>- Delivered data and voice sales targets</w:t>
        <w:br/>
        <w:t>- Managed customer accounts and sales performance</w:t>
        <w:br/>
        <w:t>- Built new customer acquisition strategies</w:t>
        <w:br/>
      </w:r>
    </w:p>
    <w:p>
      <w:pPr>
        <w:pStyle w:val="Heading1"/>
      </w:pPr>
      <w:r>
        <w:t>Education</w:t>
      </w:r>
    </w:p>
    <w:p>
      <w:r>
        <w:t>B.E (CSE) – Anna University – 2016 – 60%</w:t>
        <w:br/>
        <w:t>Diploma (CSE) – DOTE – 2013 – 77%</w:t>
        <w:br/>
        <w:t>SSLC – State Board – 2010 – 64%</w:t>
      </w:r>
    </w:p>
    <w:p>
      <w:pPr>
        <w:pStyle w:val="Heading1"/>
      </w:pPr>
      <w:r>
        <w:t>Technical Skills</w:t>
      </w:r>
    </w:p>
    <w:p>
      <w:r>
        <w:t>C++, Java, Android, XML, Node.js, MongoDB, JavaScript</w:t>
      </w:r>
    </w:p>
    <w:p>
      <w:pPr>
        <w:pStyle w:val="Heading1"/>
      </w:pPr>
      <w:r>
        <w:t>Projects</w:t>
      </w:r>
    </w:p>
    <w:p>
      <w:r>
        <w:t>Employee Management System – VB.NET &amp; SQL Server</w:t>
        <w:br/>
        <w:t>Shopping Mall Management System – Java &amp; XML</w:t>
      </w:r>
    </w:p>
    <w:p>
      <w:pPr>
        <w:pStyle w:val="Heading1"/>
      </w:pPr>
      <w:r>
        <w:t>Strengths</w:t>
      </w:r>
    </w:p>
    <w:p>
      <w:r>
        <w:t>Teamwork, Self-confidence, Flexibility, Adaptability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